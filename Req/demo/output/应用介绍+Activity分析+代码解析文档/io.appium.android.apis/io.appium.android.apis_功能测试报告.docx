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功能测试报告</w:t>
      </w:r>
    </w:p>
    <w:p>
      <w:pPr>
        <w:pStyle w:val="Heading1"/>
      </w:pPr>
      <w:r>
        <w:t>1. 软件需求 (Software Requirements)</w:t>
      </w:r>
    </w:p>
    <w:p>
      <w:r>
        <w:t>No software requirements data available.</w:t>
      </w:r>
    </w:p>
    <w:p>
      <w:r>
        <w:br w:type="page"/>
      </w:r>
    </w:p>
    <w:p>
      <w:pPr>
        <w:pStyle w:val="Heading1"/>
      </w:pPr>
      <w:r>
        <w:t>2. 测试需求 (Test Requirements)</w:t>
      </w:r>
    </w:p>
    <w:p>
      <w:r>
        <w:t>No test requirements data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